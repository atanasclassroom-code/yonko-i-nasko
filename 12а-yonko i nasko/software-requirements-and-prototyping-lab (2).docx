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left"/>
      </w:pPr>
      <w:r>
        <w:rPr>
          <w:rFonts w:ascii="Calibri" w:hAnsi="Calibri"/>
          <w:b/>
          <w:color w:val="1B365D"/>
          <w:sz w:val="44"/>
        </w:rPr>
        <w:t>Упражнение: Софтуерни изисквания и прототипи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Какво ще постигнем</w:t>
      </w:r>
    </w:p>
    <w:p>
      <w:pPr>
        <w:spacing w:before="0" w:after="120" w:line="276" w:lineRule="auto"/>
      </w:pPr>
      <w:r>
        <w:rPr>
          <w:i w:val="0"/>
        </w:rPr>
        <w:t>С помощта на Balsamiq Wireframes for Desktop (безплатна версия 30 дни) ще изградим прототип на потребителски интерфейс за малка система.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Инструментът</w:t>
      </w:r>
    </w:p>
    <w:p>
      <w:pPr>
        <w:spacing w:before="0" w:after="120" w:line="276" w:lineRule="auto"/>
      </w:pPr>
      <w:r>
        <w:rPr>
          <w:i w:val="0"/>
        </w:rPr>
        <w:t>Ще използваме инструмента Balsamiq Wireframes for Desktop, който е безплатен през първите 30 дни. Можете да го свалите и инсталирате от адрес: https://balsamiq.com/wireframes/desktop/#. След успешна инсталация и стартиране на приложението, трябва да виждате основния работен панел.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Прототипи</w:t>
      </w:r>
    </w:p>
    <w:p>
      <w:pPr>
        <w:spacing w:before="0" w:after="120" w:line="276" w:lineRule="auto"/>
      </w:pPr>
      <w:r>
        <w:rPr>
          <w:i w:val="0"/>
        </w:rPr>
        <w:t>За целта на упражнението, ще създадем прототипи на потребителски интерфейс за малка система, управляваща музикална колекция. Ще са ни нужни следните изгледи:</w:t>
      </w:r>
    </w:p>
    <w:p>
      <w:pPr>
        <w:pStyle w:val="ListBullet"/>
        <w:spacing w:before="0" w:after="60" w:line="276" w:lineRule="auto"/>
      </w:pPr>
      <w:r>
        <w:t>начален изглед (без потребителски вход)</w:t>
      </w:r>
    </w:p>
    <w:p>
      <w:pPr>
        <w:pStyle w:val="ListBullet"/>
        <w:spacing w:before="0" w:after="60" w:line="276" w:lineRule="auto"/>
      </w:pPr>
      <w:r>
        <w:t>изглед за вход в системата</w:t>
      </w:r>
    </w:p>
    <w:p>
      <w:pPr>
        <w:pStyle w:val="ListBullet"/>
        <w:spacing w:before="0" w:after="60" w:line="276" w:lineRule="auto"/>
      </w:pPr>
      <w:r>
        <w:t>изглед за регистрация в системата</w:t>
      </w:r>
    </w:p>
    <w:p>
      <w:pPr>
        <w:pStyle w:val="ListBullet"/>
        <w:spacing w:before="0" w:after="60" w:line="276" w:lineRule="auto"/>
      </w:pPr>
      <w:r>
        <w:t>индекс изглед</w:t>
      </w:r>
    </w:p>
    <w:p>
      <w:pPr>
        <w:pStyle w:val="ListBullet"/>
        <w:spacing w:before="0" w:after="60" w:line="276" w:lineRule="auto"/>
      </w:pPr>
      <w:r>
        <w:t>изглед с детайли</w:t>
      </w:r>
    </w:p>
    <w:p>
      <w:pPr>
        <w:pStyle w:val="ListBullet"/>
        <w:spacing w:before="0" w:after="60" w:line="276" w:lineRule="auto"/>
      </w:pPr>
      <w:r>
        <w:t>изглед за добавяне/редактиране</w:t>
      </w:r>
    </w:p>
    <w:p>
      <w:pPr>
        <w:keepNext/>
        <w:spacing w:before="240" w:after="80"/>
      </w:pPr>
      <w:r>
        <w:rPr>
          <w:rFonts w:ascii="Calibri" w:hAnsi="Calibri"/>
          <w:b/>
          <w:color w:val="4A90E2"/>
          <w:sz w:val="26"/>
        </w:rPr>
        <w:t>Начален изглед (без потребителски вход)</w:t>
      </w:r>
    </w:p>
    <w:p>
      <w:pPr>
        <w:spacing w:before="0" w:after="120" w:line="276" w:lineRule="auto"/>
      </w:pPr>
      <w:r>
        <w:rPr>
          <w:i w:val="0"/>
        </w:rPr>
        <w:t>Нека на началния изглед да се показва съобщение 'Добре дошли в системата' (избор на приложението по желание) и да се подканва гостът към вход в системата. Да има footer и header, като във footer-а да стои отново името на приложението, заедно с линкове към социалните мрежи, а в header-а да се намира навигиращото меню.</w:t>
      </w:r>
    </w:p>
    <w:p>
      <w:pPr>
        <w:keepNext/>
        <w:spacing w:before="240" w:after="80"/>
      </w:pPr>
      <w:r>
        <w:rPr>
          <w:rFonts w:ascii="Calibri" w:hAnsi="Calibri"/>
          <w:b/>
          <w:color w:val="4A90E2"/>
          <w:sz w:val="26"/>
        </w:rPr>
        <w:t>Изглед за вход в системата</w:t>
      </w:r>
    </w:p>
    <w:p>
      <w:pPr>
        <w:spacing w:before="0" w:after="120" w:line="276" w:lineRule="auto"/>
      </w:pPr>
      <w:r>
        <w:rPr>
          <w:i w:val="0"/>
        </w:rPr>
        <w:t>Нека изгледът за вход в системата да има форма, в която се въвеждат потребителско име/имейл и парола, бутони login, forgot your password и register. Да се запазят вече описаните footer и header.</w:t>
      </w:r>
    </w:p>
    <w:p>
      <w:pPr>
        <w:keepNext/>
        <w:spacing w:before="240" w:after="80"/>
      </w:pPr>
      <w:r>
        <w:rPr>
          <w:rFonts w:ascii="Calibri" w:hAnsi="Calibri"/>
          <w:b/>
          <w:color w:val="4A90E2"/>
          <w:sz w:val="26"/>
        </w:rPr>
        <w:t>Изглед за регистрация в системата</w:t>
      </w:r>
    </w:p>
    <w:p>
      <w:pPr>
        <w:spacing w:before="0" w:after="120" w:line="276" w:lineRule="auto"/>
      </w:pPr>
      <w:r>
        <w:rPr>
          <w:i w:val="0"/>
        </w:rPr>
        <w:t>На изгледа за регистрация в системата да има форма, сходна с тази за вход, но да се въвеждат собствено име, фамилно име, имейл, парола, потвърждение за паролата, потвърждение за имейла. Бутони – register, cancel.</w:t>
      </w:r>
    </w:p>
    <w:p>
      <w:pPr>
        <w:keepNext/>
        <w:spacing w:before="240" w:after="80"/>
      </w:pPr>
      <w:r>
        <w:rPr>
          <w:rFonts w:ascii="Calibri" w:hAnsi="Calibri"/>
          <w:b/>
          <w:color w:val="4A90E2"/>
          <w:sz w:val="26"/>
        </w:rPr>
        <w:t>Индекс изглед</w:t>
      </w:r>
    </w:p>
    <w:p>
      <w:pPr>
        <w:spacing w:before="0" w:after="120" w:line="276" w:lineRule="auto"/>
      </w:pPr>
      <w:r>
        <w:rPr>
          <w:i w:val="0"/>
        </w:rPr>
        <w:t>Върху индекс изгледа (след успешен потребителски вход) да се показва цялата колекция в табличен вид на страници, с опция за филтриране по име на песен и изпълнител. Да се запазят вече описаните footer и header. Помислете каква информация ще съдържа всеки запис в базата, отнасящ се за музика.</w:t>
      </w:r>
    </w:p>
    <w:p>
      <w:pPr>
        <w:keepNext/>
        <w:spacing w:before="240" w:after="80"/>
      </w:pPr>
      <w:r>
        <w:rPr>
          <w:rFonts w:ascii="Calibri" w:hAnsi="Calibri"/>
          <w:b/>
          <w:color w:val="4A90E2"/>
          <w:sz w:val="26"/>
        </w:rPr>
        <w:t>Детайлен изглед</w:t>
      </w:r>
    </w:p>
    <w:p>
      <w:pPr>
        <w:spacing w:before="0" w:after="120" w:line="276" w:lineRule="auto"/>
      </w:pPr>
      <w:r>
        <w:rPr>
          <w:i w:val="0"/>
        </w:rPr>
        <w:t>Върху детайлния изглед да се показва информация само относно един запис. Добра идея е тук да се показва снимка, ако такава е на разположение (обложка на песен, албум). Да се запазят вече описаните footer и header. Бутони – back, delete.</w:t>
      </w:r>
    </w:p>
    <w:p>
      <w:pPr>
        <w:keepNext/>
        <w:spacing w:before="240" w:after="80"/>
      </w:pPr>
      <w:r>
        <w:rPr>
          <w:rFonts w:ascii="Calibri" w:hAnsi="Calibri"/>
          <w:b/>
          <w:color w:val="4A90E2"/>
          <w:sz w:val="26"/>
        </w:rPr>
        <w:t>Изглед за добавяне/редакция</w:t>
      </w:r>
    </w:p>
    <w:p>
      <w:pPr>
        <w:spacing w:before="0" w:after="120" w:line="276" w:lineRule="auto"/>
      </w:pPr>
      <w:r>
        <w:rPr>
          <w:i w:val="0"/>
        </w:rPr>
        <w:t>Изгледът за добавяне или редакция на запис да съдържа подходяща форма според подбраните свойства на записа. Бутони – add, back. Да се запазят вече описаните header и footer.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Имплементация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200" w:type="dxa"/>
              <w:right w:w="20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b/>
                <w:color w:val="1B365D"/>
              </w:rPr>
              <w:t>Забележка</w:t>
              <w:br/>
            </w:r>
            <w:r>
              <w:rPr>
                <w:i/>
                <w:color w:val="2C3E50"/>
              </w:rPr>
              <w:t>Забележка: Имплементацията може да е различна за всеки, не е нужно да се следват описаните стъпки. За целта на упражнението ще ви бъде показана основната функционалност на Balsamiq, като след това изграждането на прототипи на изгледите зависи от вас.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4A90E2"/>
          <w:sz w:val="26"/>
        </w:rPr>
        <w:t>Wireframes</w:t>
      </w:r>
    </w:p>
    <w:p>
      <w:pPr>
        <w:spacing w:before="0" w:after="120" w:line="276" w:lineRule="auto"/>
      </w:pPr>
      <w:r>
        <w:rPr>
          <w:i w:val="0"/>
        </w:rPr>
        <w:t>Под wireframe можем да разбираме един прототип на изглед от нашата система. Ще откриете своите wireframes в менюто отляво на Balsamiq.</w:t>
      </w:r>
    </w:p>
    <w:p>
      <w:pPr>
        <w:spacing w:before="0" w:after="120" w:line="276" w:lineRule="auto"/>
      </w:pPr>
      <w:r>
        <w:rPr>
          <w:i w:val="0"/>
        </w:rPr>
        <w:t>Нека преименуваме сегашния wireframe и създадем нов за всеки изглед, който ще искаме да имплементираме. Преименуването става с десен бутон върху wireframe-а и Rename. А за да създадем нов, трябва да навигираме в менюто отгоре File -&gt; New Wireframe.</w:t>
      </w:r>
    </w:p>
    <w:p>
      <w:pPr>
        <w:spacing w:before="0" w:after="120" w:line="276" w:lineRule="auto"/>
      </w:pPr>
      <w:r>
        <w:rPr>
          <w:i w:val="0"/>
        </w:rPr>
        <w:t>След като сме създали wireframe за всеки изглед, можем да започнем работа по всеки един от тях, както и да създаваме връзки между тях.</w:t>
      </w:r>
    </w:p>
    <w:p>
      <w:pPr>
        <w:keepNext/>
        <w:spacing w:before="240" w:after="80"/>
      </w:pPr>
      <w:r>
        <w:rPr>
          <w:rFonts w:ascii="Calibri" w:hAnsi="Calibri"/>
          <w:b/>
          <w:color w:val="4A90E2"/>
          <w:sz w:val="26"/>
        </w:rPr>
        <w:t>UI елементи и връзки между wireframe-ове</w:t>
      </w:r>
    </w:p>
    <w:p>
      <w:pPr>
        <w:spacing w:before="0" w:after="120" w:line="276" w:lineRule="auto"/>
      </w:pPr>
      <w:r>
        <w:rPr>
          <w:i w:val="0"/>
        </w:rPr>
        <w:t>Поставянето на UI елемент става като се избере wireframe, върху който искаме да работим, елемент от UI Library менюто в горната част на екрана и се провлачи елементът върху полето за работа.</w:t>
      </w:r>
    </w:p>
    <w:p>
      <w:pPr>
        <w:spacing w:before="0" w:after="120" w:line="276" w:lineRule="auto"/>
      </w:pPr>
      <w:r>
        <w:rPr>
          <w:i w:val="0"/>
        </w:rPr>
        <w:t>След като добавим желания елемент, има няколко опции за неговата редакция. За да се оразмери, можем просто да го раздърпаме с курсора или да зададем желания размер от менюто вдясно, където има и други опции – можем да добавим икона, да променим и форматираме текста и т.н. За промяна на надписа върху бутона е достатъчно да кликнем два пъти върху него -&gt; отваря се редактор, откъдето можем да променим написаното. В някои други случаи, например ако елементът е падащо меню, ще имаме възможност да редактираме текста на всеки елемент от падащото меню.</w:t>
      </w:r>
    </w:p>
    <w:p>
      <w:pPr>
        <w:spacing w:before="0" w:after="120" w:line="276" w:lineRule="auto"/>
      </w:pPr>
      <w:r>
        <w:rPr>
          <w:i w:val="0"/>
        </w:rPr>
        <w:t>От менюто вдясно можете и да създадете връзки между wireframe-овете (което не е задължително). За целта на упражнението ще изберем бутонът да води към Login wireframe-а.</w:t>
      </w:r>
    </w:p>
    <w:p>
      <w:pPr>
        <w:spacing w:before="0" w:after="120" w:line="276" w:lineRule="auto"/>
      </w:pPr>
      <w:r>
        <w:rPr>
          <w:i w:val="0"/>
        </w:rPr>
        <w:t>Сега можем да пуснем прототипите в интерактивен режим – View -&gt; Full Screen Presentation (или Ctrl + F). Отваря се прототипът ни на цял екран и след клик върху бутона сме пренасочени към другия Wireframe – Login.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Самостоятелна работа</w:t>
      </w:r>
    </w:p>
    <w:p>
      <w:pPr>
        <w:spacing w:before="0" w:after="120" w:line="276" w:lineRule="auto"/>
      </w:pPr>
      <w:r>
        <w:rPr>
          <w:i w:val="0"/>
        </w:rPr>
        <w:t>След като вече знаете основните функции на Balsamiq и как да конфигурирате връзки между Wireframe, е време да преминете към имплементацията на прототипите, което е напълно самостоятелна работа. При приключване сравнете прототипите си с колегите около вас. Коментирайте минусите и плюсовете на всеки дизайн.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Примери – дизайн</w:t>
      </w:r>
    </w:p>
    <w:p>
      <w:pPr>
        <w:spacing w:before="0" w:after="120" w:line="276" w:lineRule="auto"/>
      </w:pPr>
      <w:r>
        <w:rPr>
          <w:i w:val="0"/>
        </w:rPr>
        <w:t>Примери за някои от дизайните (не е нужно те да се следват стриктно):</w:t>
      </w:r>
    </w:p>
    <w:p>
      <w:pPr>
        <w:pStyle w:val="ListBullet"/>
        <w:spacing w:before="0" w:after="60" w:line="276" w:lineRule="auto"/>
      </w:pPr>
      <w:r>
        <w:t xml:space="preserve"> Home Guest – начален изглед с приветствено съобщение и бутон за пренасочване към вход.</w:t>
      </w:r>
    </w:p>
    <w:p>
      <w:pPr>
        <w:pStyle w:val="ListBullet"/>
        <w:spacing w:before="0" w:after="60" w:line="276" w:lineRule="auto"/>
      </w:pPr>
      <w:r>
        <w:t xml:space="preserve"> Login – форма за автентификация с полета за Email и Password, линкове за забравена парола и регистрация, както и бутон Login.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3E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